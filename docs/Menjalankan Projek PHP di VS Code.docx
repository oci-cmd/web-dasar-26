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Times New Roman" w:hAnsi="Times New Roman"/>
          <w:b/>
          <w:i w:val="0"/>
          <w:color w:val="0F2C59"/>
          <w:sz w:val="26"/>
        </w:rPr>
        <w:t>CATATAN TEKNIS: CARA MENJALANKAN PROJEK PHP DI VS CODE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color w:val="505050"/>
          <w:sz w:val="22"/>
        </w:rPr>
        <w:t>Panduan Ringkas Eksekusi Skrip &amp; Web Server Lokal (Terminal, Built-in Server, &amp; Ekstensi)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color w:val="0F2C59"/>
          <w:sz w:val="24"/>
        </w:rPr>
        <w:t>1. Prasyarat Cepat (Cek PHP di Terminal VS Code)</w:t>
      </w:r>
    </w:p>
    <w:p>
      <w:pPr>
        <w:spacing w:before="20" w:after="40" w:line="276" w:lineRule="auto"/>
        <w:ind w:left="288"/>
        <w:jc w:val="both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/>
          <w:b/>
          <w:sz w:val="24"/>
        </w:rPr>
        <w:t xml:space="preserve">Pastikan PHP terinstal: </w:t>
      </w:r>
      <w:r>
        <w:rPr>
          <w:rFonts w:ascii="Times New Roman" w:hAnsi="Times New Roman"/>
          <w:sz w:val="24"/>
        </w:rPr>
        <w:t>Bisa dari XAMPP (biasanya di C:\xampp\php), Laragon (C:\laragon\bin\php\...), atau standalone.</w:t>
      </w:r>
    </w:p>
    <w:p>
      <w:pPr>
        <w:spacing w:before="20" w:after="40" w:line="276" w:lineRule="auto"/>
        <w:ind w:left="288"/>
        <w:jc w:val="both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hAnsi="Times New Roman"/>
          <w:b/>
          <w:sz w:val="24"/>
        </w:rPr>
        <w:t xml:space="preserve">Daftarkan ke System PATH: </w:t>
      </w:r>
      <w:r>
        <w:rPr>
          <w:rFonts w:ascii="Times New Roman" w:hAnsi="Times New Roman"/>
          <w:sz w:val="24"/>
        </w:rPr>
        <w:t>Tambahkan folder PHP (misal C:\xampp\php) ke Environment Variables (System variables -&gt; Path) agar perintah php bisa dipanggil di mana saja.</w:t>
      </w:r>
    </w:p>
    <w:p>
      <w:pPr>
        <w:spacing w:before="20" w:after="40" w:line="276" w:lineRule="auto"/>
        <w:ind w:left="288"/>
        <w:jc w:val="both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hAnsi="Times New Roman"/>
          <w:b/>
          <w:sz w:val="24"/>
        </w:rPr>
        <w:t xml:space="preserve">Verifikasi di Terminal VS Code: </w:t>
      </w:r>
      <w:r>
        <w:rPr>
          <w:rFonts w:ascii="Times New Roman" w:hAnsi="Times New Roman"/>
          <w:sz w:val="24"/>
        </w:rPr>
        <w:t>Buka terminal di VS Code (Ctrl + `), lalu ketik:</w:t>
      </w:r>
    </w:p>
    <w:p>
      <w:pPr>
        <w:keepNext/>
        <w:spacing w:before="60" w:after="20"/>
      </w:pPr>
      <w:r>
        <w:rPr>
          <w:rFonts w:ascii="Times New Roman" w:hAnsi="Times New Roman"/>
          <w:b/>
          <w:color w:val="0F2C59"/>
          <w:sz w:val="22"/>
        </w:rPr>
        <w:t>💻 Terminal VS Code: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left w:val="single" w:sz="6" w:space="0" w:color="0969DA"/>
          <w:right w:val="single" w:sz="6" w:space="0" w:color="D0D7D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05FB8"/>
                <w:sz w:val="19"/>
              </w:rPr>
              <w:t>$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5FB8"/>
                <w:sz w:val="19"/>
              </w:rPr>
              <w:t>php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81009A"/>
                <w:sz w:val="19"/>
              </w:rPr>
              <w:t>-</w:t>
            </w:r>
            <w:r>
              <w:rPr>
                <w:rFonts w:ascii="Consolas" w:hAnsi="Consolas"/>
                <w:color w:val="24292E"/>
                <w:sz w:val="19"/>
              </w:rPr>
              <w:t>v</w:t>
            </w:r>
          </w:p>
        </w:tc>
      </w:tr>
    </w:tbl>
    <w:p>
      <w:pPr>
        <w:spacing w:before="0" w:after="40"/>
      </w:pP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Jika muncul versi PHP (misal PHP 8.x.x), berarti PHP sudah siap digunakan.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color w:val="0F2C59"/>
          <w:sz w:val="24"/>
        </w:rPr>
        <w:t>2. Cara Utama: Menggunakan PHP Built-in Server (Lewat Terminal VS Code)</w:t>
      </w:r>
    </w:p>
    <w:p>
      <w:pPr>
        <w:spacing w:before="0" w:after="5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Tidak perlu menyalakan Apache di XAMPP jika hanya ingin menguji skrip PHP/HTML.</w:t>
      </w:r>
    </w:p>
    <w:p>
      <w:pPr>
        <w:spacing w:before="20" w:after="40" w:line="276" w:lineRule="auto"/>
        <w:ind w:left="288"/>
        <w:jc w:val="both"/>
      </w:pPr>
      <w:r>
        <w:rPr>
          <w:rFonts w:ascii="Times New Roman" w:hAnsi="Times New Roman"/>
          <w:b/>
          <w:sz w:val="24"/>
        </w:rPr>
        <w:t xml:space="preserve">Langkah 1: </w:t>
      </w:r>
      <w:r>
        <w:rPr>
          <w:rFonts w:ascii="Times New Roman" w:hAnsi="Times New Roman"/>
          <w:b/>
          <w:sz w:val="24"/>
        </w:rPr>
        <w:t xml:space="preserve">Buka Folder Projek di VS Code: </w:t>
      </w:r>
      <w:r>
        <w:rPr>
          <w:rFonts w:ascii="Times New Roman" w:hAnsi="Times New Roman"/>
          <w:sz w:val="24"/>
        </w:rPr>
        <w:t>Klik menu File -&gt; Open Folder... -&gt; pilih folder projek Anda.</w:t>
      </w:r>
    </w:p>
    <w:p>
      <w:pPr>
        <w:spacing w:before="20" w:after="40" w:line="276" w:lineRule="auto"/>
        <w:ind w:left="288"/>
        <w:jc w:val="both"/>
      </w:pPr>
      <w:r>
        <w:rPr>
          <w:rFonts w:ascii="Times New Roman" w:hAnsi="Times New Roman"/>
          <w:b/>
          <w:sz w:val="24"/>
        </w:rPr>
        <w:t xml:space="preserve">Langkah 2: </w:t>
      </w:r>
      <w:r>
        <w:rPr>
          <w:rFonts w:ascii="Times New Roman" w:hAnsi="Times New Roman"/>
          <w:b/>
          <w:sz w:val="24"/>
        </w:rPr>
        <w:t xml:space="preserve">Buka Integrated Terminal: </w:t>
      </w:r>
      <w:r>
        <w:rPr>
          <w:rFonts w:ascii="Times New Roman" w:hAnsi="Times New Roman"/>
          <w:sz w:val="24"/>
        </w:rPr>
        <w:t>Tekan shortcut Ctrl + ` (atau Cmd + ` di Mac).</w:t>
      </w:r>
    </w:p>
    <w:p>
      <w:pPr>
        <w:spacing w:before="20" w:after="40" w:line="276" w:lineRule="auto"/>
        <w:ind w:left="288"/>
        <w:jc w:val="both"/>
      </w:pPr>
      <w:r>
        <w:rPr>
          <w:rFonts w:ascii="Times New Roman" w:hAnsi="Times New Roman"/>
          <w:b/>
          <w:sz w:val="24"/>
        </w:rPr>
        <w:t xml:space="preserve">Langkah 3: </w:t>
      </w:r>
      <w:r>
        <w:rPr>
          <w:rFonts w:ascii="Times New Roman" w:hAnsi="Times New Roman"/>
          <w:b/>
          <w:sz w:val="24"/>
        </w:rPr>
        <w:t xml:space="preserve">Jalankan Server: </w:t>
      </w:r>
      <w:r>
        <w:rPr>
          <w:rFonts w:ascii="Times New Roman" w:hAnsi="Times New Roman"/>
          <w:sz w:val="24"/>
        </w:rPr>
        <w:t>Pilih perintah sesuai tipe projek:</w:t>
      </w:r>
    </w:p>
    <w:p>
      <w:pPr>
        <w:keepNext/>
        <w:spacing w:before="60" w:after="20"/>
      </w:pPr>
      <w:r>
        <w:rPr>
          <w:rFonts w:ascii="Times New Roman" w:hAnsi="Times New Roman"/>
          <w:b/>
          <w:color w:val="0F2C59"/>
          <w:sz w:val="22"/>
        </w:rPr>
        <w:t>💻 Terminal VS Code: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left w:val="single" w:sz="6" w:space="0" w:color="0969DA"/>
          <w:right w:val="single" w:sz="6" w:space="0" w:color="D0D7D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237804"/>
                <w:sz w:val="19"/>
              </w:rPr>
              <w:t># A. Untuk Projek Standar / Flat (file index.php ada di root folder):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05FB8"/>
                <w:sz w:val="19"/>
              </w:rPr>
              <w:t>$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5FB8"/>
                <w:sz w:val="19"/>
              </w:rPr>
              <w:t>php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81009A"/>
                <w:sz w:val="19"/>
              </w:rPr>
              <w:t>-</w:t>
            </w:r>
            <w:r>
              <w:rPr>
                <w:rFonts w:ascii="Consolas" w:hAnsi="Consolas"/>
                <w:color w:val="24292E"/>
                <w:sz w:val="19"/>
              </w:rPr>
              <w:t>S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0969DA"/>
                <w:sz w:val="19"/>
                <w:u w:val="single"/>
              </w:rPr>
              <w:t>localhost</w:t>
            </w:r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rPr>
                <w:rFonts w:ascii="Consolas" w:hAnsi="Consolas"/>
                <w:color w:val="24292E"/>
                <w:sz w:val="19"/>
              </w:rPr>
              <w:t>8000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237804"/>
                <w:sz w:val="19"/>
              </w:rPr>
              <w:t># B. Untuk Projek Arsitektur MVC (file index.php ada di dalam folder 'public'):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05FB8"/>
                <w:sz w:val="19"/>
              </w:rPr>
              <w:t>$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5FB8"/>
                <w:sz w:val="19"/>
              </w:rPr>
              <w:t>php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81009A"/>
                <w:sz w:val="19"/>
              </w:rPr>
              <w:t>-</w:t>
            </w:r>
            <w:r>
              <w:rPr>
                <w:rFonts w:ascii="Consolas" w:hAnsi="Consolas"/>
                <w:color w:val="24292E"/>
                <w:sz w:val="19"/>
              </w:rPr>
              <w:t>S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0969DA"/>
                <w:sz w:val="19"/>
                <w:u w:val="single"/>
              </w:rPr>
              <w:t>localhost</w:t>
            </w:r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rPr>
                <w:rFonts w:ascii="Consolas" w:hAnsi="Consolas"/>
                <w:color w:val="24292E"/>
                <w:sz w:val="19"/>
              </w:rPr>
              <w:t>8000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81009A"/>
                <w:sz w:val="19"/>
              </w:rPr>
              <w:t>-</w:t>
            </w:r>
            <w:r>
              <w:rPr>
                <w:rFonts w:ascii="Consolas" w:hAnsi="Consolas"/>
                <w:color w:val="24292E"/>
                <w:sz w:val="19"/>
              </w:rPr>
              <w:t>t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24292E"/>
                <w:sz w:val="19"/>
              </w:rPr>
              <w:t>public</w:t>
            </w: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237804"/>
                <w:sz w:val="19"/>
              </w:rPr>
              <w:t># C. Jika port 8000 bentrok / sedang terpakai, gunakan port lain: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05FB8"/>
                <w:sz w:val="19"/>
              </w:rPr>
              <w:t>$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5FB8"/>
                <w:sz w:val="19"/>
              </w:rPr>
              <w:t>php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81009A"/>
                <w:sz w:val="19"/>
              </w:rPr>
              <w:t>-</w:t>
            </w:r>
            <w:r>
              <w:rPr>
                <w:rFonts w:ascii="Consolas" w:hAnsi="Consolas"/>
                <w:color w:val="24292E"/>
                <w:sz w:val="19"/>
              </w:rPr>
              <w:t>S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0969DA"/>
                <w:sz w:val="19"/>
                <w:u w:val="single"/>
              </w:rPr>
              <w:t>localhost</w:t>
            </w:r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rPr>
                <w:rFonts w:ascii="Consolas" w:hAnsi="Consolas"/>
                <w:color w:val="24292E"/>
                <w:sz w:val="19"/>
              </w:rPr>
              <w:t>8080</w:t>
            </w:r>
          </w:p>
        </w:tc>
      </w:tr>
    </w:tbl>
    <w:p>
      <w:pPr>
        <w:spacing w:before="0" w:after="40"/>
      </w:pPr>
    </w:p>
    <w:p>
      <w:pPr>
        <w:spacing w:before="20" w:after="40" w:line="276" w:lineRule="auto"/>
        <w:ind w:left="288"/>
        <w:jc w:val="both"/>
      </w:pPr>
      <w:r>
        <w:rPr>
          <w:rFonts w:ascii="Times New Roman" w:hAnsi="Times New Roman"/>
          <w:b/>
          <w:sz w:val="24"/>
        </w:rPr>
        <w:t xml:space="preserve">Langkah 4: </w:t>
      </w:r>
      <w:r>
        <w:rPr>
          <w:rFonts w:ascii="Times New Roman" w:hAnsi="Times New Roman"/>
          <w:b/>
          <w:sz w:val="24"/>
        </w:rPr>
        <w:t xml:space="preserve">Buka di Browser: </w:t>
      </w:r>
      <w:r>
        <w:rPr>
          <w:rFonts w:ascii="Times New Roman" w:hAnsi="Times New Roman"/>
          <w:sz w:val="24"/>
        </w:rPr>
        <w:t>Ketik alamat http://localhost:8000 di Google Chrome atau peramban lain.</w:t>
      </w:r>
    </w:p>
    <w:p>
      <w:pPr>
        <w:spacing w:before="20" w:after="40" w:line="276" w:lineRule="auto"/>
        <w:ind w:left="288"/>
        <w:jc w:val="both"/>
      </w:pPr>
      <w:r>
        <w:rPr>
          <w:rFonts w:ascii="Times New Roman" w:hAnsi="Times New Roman"/>
          <w:b/>
          <w:sz w:val="24"/>
        </w:rPr>
        <w:t xml:space="preserve">Langkah 5: </w:t>
      </w:r>
      <w:r>
        <w:rPr>
          <w:rFonts w:ascii="Times New Roman" w:hAnsi="Times New Roman"/>
          <w:b/>
          <w:sz w:val="24"/>
        </w:rPr>
        <w:t xml:space="preserve">Menghentikan Server: </w:t>
      </w:r>
      <w:r>
        <w:rPr>
          <w:rFonts w:ascii="Times New Roman" w:hAnsi="Times New Roman"/>
          <w:sz w:val="24"/>
        </w:rPr>
        <w:t>Klik pada terminal VS Code, lalu tekan kombinasi tombol Ctrl + C.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color w:val="0F2C59"/>
          <w:sz w:val="24"/>
        </w:rPr>
        <w:t>3. Cara Eksekusi Berkas Tunggal PHP (Output Langsung di Terminal)</w:t>
      </w:r>
    </w:p>
    <w:p>
      <w:pPr>
        <w:spacing w:before="0" w:after="5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Jika ingin menguji skrip logika, pengujian koneksi database, atau fungsi tanpa tampilan browser:</w:t>
      </w:r>
    </w:p>
    <w:p>
      <w:pPr>
        <w:keepNext/>
        <w:spacing w:before="60" w:after="20"/>
      </w:pPr>
      <w:r>
        <w:rPr>
          <w:rFonts w:ascii="Times New Roman" w:hAnsi="Times New Roman"/>
          <w:b/>
          <w:color w:val="0F2C59"/>
          <w:sz w:val="22"/>
        </w:rPr>
        <w:t>💻 Terminal VS Code: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left w:val="single" w:sz="6" w:space="0" w:color="0969DA"/>
          <w:right w:val="single" w:sz="6" w:space="0" w:color="D0D7D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237804"/>
                <w:sz w:val="19"/>
              </w:rPr>
              <w:t># Sintaks: php [nama_file.php]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005FB8"/>
                <w:sz w:val="19"/>
              </w:rPr>
              <w:t>$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5FB8"/>
                <w:sz w:val="19"/>
              </w:rPr>
              <w:t>php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24292E"/>
                <w:sz w:val="19"/>
              </w:rPr>
              <w:t>test_koneksi</w:t>
            </w:r>
            <w:r>
              <w:rPr>
                <w:rFonts w:ascii="Consolas" w:hAnsi="Consolas"/>
                <w:color w:val="24292E"/>
                <w:sz w:val="19"/>
              </w:rPr>
              <w:t>.</w:t>
            </w:r>
            <w:r>
              <w:rPr>
                <w:rFonts w:ascii="Consolas" w:hAnsi="Consolas"/>
                <w:b/>
                <w:color w:val="005FB8"/>
                <w:sz w:val="19"/>
              </w:rPr>
              <w:t>php</w:t>
            </w:r>
          </w:p>
        </w:tc>
      </w:tr>
    </w:tbl>
    <w:p>
      <w:pPr>
        <w:spacing w:before="0" w:after="40"/>
      </w:pP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color w:val="0F2C59"/>
          <w:sz w:val="24"/>
        </w:rPr>
        <w:t>4. Cara Alternatif: Menggunakan Ekstensi 'PHP Server' di VS Code</w:t>
      </w:r>
    </w:p>
    <w:p>
      <w:pPr>
        <w:pStyle w:val="ListBullet"/>
        <w:spacing w:before="0" w:after="40" w:line="276" w:lineRule="auto"/>
        <w:jc w:val="both"/>
      </w:pPr>
      <w:r>
        <w:rPr>
          <w:rFonts w:ascii="Times New Roman" w:hAnsi="Times New Roman"/>
          <w:b/>
          <w:sz w:val="24"/>
        </w:rPr>
        <w:t xml:space="preserve">Instal Ekstensi: </w:t>
      </w:r>
      <w:r>
        <w:rPr>
          <w:rFonts w:ascii="Times New Roman" w:hAnsi="Times New Roman"/>
          <w:sz w:val="24"/>
        </w:rPr>
        <w:t>Buka Extensions (Ctrl + Shift + X), cari dan pasang ekstensi PHP Server (oleh brapifra).</w:t>
      </w:r>
    </w:p>
    <w:p>
      <w:pPr>
        <w:pStyle w:val="ListBullet"/>
        <w:spacing w:before="0" w:after="40" w:line="276" w:lineRule="auto"/>
        <w:jc w:val="both"/>
      </w:pPr>
      <w:r>
        <w:rPr>
          <w:rFonts w:ascii="Times New Roman" w:hAnsi="Times New Roman"/>
          <w:b/>
          <w:sz w:val="24"/>
        </w:rPr>
        <w:t xml:space="preserve">Cara Menjalankan: </w:t>
      </w:r>
      <w:r>
        <w:rPr>
          <w:rFonts w:ascii="Times New Roman" w:hAnsi="Times New Roman"/>
          <w:sz w:val="24"/>
        </w:rPr>
        <w:t>Buka file .php (misal index.php), klik kanan pada editor kode, lalu pilih 'PHP Server: Serve project'. Browser akan terbuka otomatis di http://localhost:3000.</w:t>
      </w:r>
    </w:p>
    <w:p>
      <w:pPr>
        <w:pStyle w:val="ListBullet"/>
        <w:spacing w:before="0" w:after="40" w:line="276" w:lineRule="auto"/>
        <w:jc w:val="both"/>
      </w:pPr>
      <w:r>
        <w:rPr>
          <w:rFonts w:ascii="Times New Roman" w:hAnsi="Times New Roman"/>
          <w:b/>
          <w:sz w:val="24"/>
        </w:rPr>
        <w:t xml:space="preserve">Cara Menghentikan: </w:t>
      </w:r>
      <w:r>
        <w:rPr>
          <w:rFonts w:ascii="Times New Roman" w:hAnsi="Times New Roman"/>
          <w:sz w:val="24"/>
        </w:rPr>
        <w:t>Klik tombol stop (ikon stop di status bar bawah VS Code) atau klik kanan -&gt; 'PHP Server: Stop server'.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color w:val="0F2C59"/>
          <w:sz w:val="24"/>
        </w:rPr>
        <w:t>5. Menggunakan Server XAMPP / Laragon (Metode Konvensional)</w:t>
      </w:r>
    </w:p>
    <w:p>
      <w:pPr>
        <w:pStyle w:val="ListBullet"/>
        <w:spacing w:before="0" w:after="40" w:line="276" w:lineRule="auto"/>
        <w:jc w:val="both"/>
      </w:pPr>
      <w:r>
        <w:rPr>
          <w:rFonts w:ascii="Times New Roman" w:hAnsi="Times New Roman"/>
          <w:b/>
          <w:sz w:val="24"/>
        </w:rPr>
        <w:t xml:space="preserve">Lokasi Folder: </w:t>
      </w:r>
      <w:r>
        <w:rPr>
          <w:rFonts w:ascii="Times New Roman" w:hAnsi="Times New Roman"/>
          <w:sz w:val="24"/>
        </w:rPr>
        <w:t>Simpan folder projek di dalam direktori C:\xampp\htdocs\nama_projek (atau C:\laragon\www\nama_projek).</w:t>
      </w:r>
    </w:p>
    <w:p>
      <w:pPr>
        <w:pStyle w:val="ListBullet"/>
        <w:spacing w:before="0" w:after="40" w:line="276" w:lineRule="auto"/>
        <w:jc w:val="both"/>
      </w:pPr>
      <w:r>
        <w:rPr>
          <w:rFonts w:ascii="Times New Roman" w:hAnsi="Times New Roman"/>
          <w:b/>
          <w:sz w:val="24"/>
        </w:rPr>
        <w:t xml:space="preserve">Buka di VS Code: </w:t>
      </w:r>
      <w:r>
        <w:rPr>
          <w:rFonts w:ascii="Times New Roman" w:hAnsi="Times New Roman"/>
          <w:sz w:val="24"/>
        </w:rPr>
        <w:t>Buka folder tersebut dari VS Code untuk mengedit kode.</w:t>
      </w:r>
    </w:p>
    <w:p>
      <w:pPr>
        <w:pStyle w:val="ListBullet"/>
        <w:spacing w:before="0" w:after="40" w:line="276" w:lineRule="auto"/>
        <w:jc w:val="both"/>
      </w:pPr>
      <w:r>
        <w:rPr>
          <w:rFonts w:ascii="Times New Roman" w:hAnsi="Times New Roman"/>
          <w:b/>
          <w:sz w:val="24"/>
        </w:rPr>
        <w:t xml:space="preserve">Jalankan Service: </w:t>
      </w:r>
      <w:r>
        <w:rPr>
          <w:rFonts w:ascii="Times New Roman" w:hAnsi="Times New Roman"/>
          <w:sz w:val="24"/>
        </w:rPr>
        <w:t>Klik Start pada Apache dan MySQL di XAMPP Control Panel.</w:t>
      </w:r>
    </w:p>
    <w:p>
      <w:pPr>
        <w:pStyle w:val="ListBullet"/>
        <w:spacing w:before="0" w:after="40" w:line="276" w:lineRule="auto"/>
        <w:jc w:val="both"/>
      </w:pPr>
      <w:r>
        <w:rPr>
          <w:rFonts w:ascii="Times New Roman" w:hAnsi="Times New Roman"/>
          <w:b/>
          <w:sz w:val="24"/>
        </w:rPr>
        <w:t xml:space="preserve">Akses Browser: </w:t>
      </w:r>
      <w:r>
        <w:rPr>
          <w:rFonts w:ascii="Times New Roman" w:hAnsi="Times New Roman"/>
          <w:sz w:val="24"/>
        </w:rPr>
        <w:t>Buka URL: http://localhost/nama_projek/ (atau http://localhost/nama_projek/public/).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color w:val="0F2C59"/>
          <w:sz w:val="24"/>
        </w:rPr>
        <w:t>6. Catatan Koneksi Database MySQL (PDO Sederhana)</w:t>
      </w:r>
    </w:p>
    <w:p>
      <w:pPr>
        <w:spacing w:before="0" w:after="5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Jika projek menggunakan basis data MySQL, pastikan modul MySQL di XAMPP/Laragon sudah Start:</w:t>
      </w:r>
    </w:p>
    <w:p>
      <w:pPr>
        <w:keepNext/>
        <w:spacing w:before="60" w:after="20"/>
      </w:pPr>
      <w:r>
        <w:rPr>
          <w:rFonts w:ascii="Times New Roman" w:hAnsi="Times New Roman"/>
          <w:b/>
          <w:color w:val="0F2C59"/>
          <w:sz w:val="22"/>
        </w:rPr>
        <w:t>💻 koneksi.php: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left w:val="single" w:sz="6" w:space="0" w:color="0969DA"/>
          <w:right w:val="single" w:sz="6" w:space="0" w:color="D0D7D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&lt;</w:t>
            </w:r>
            <w:r>
              <w:rPr>
                <w:rFonts w:ascii="Consolas" w:hAnsi="Consolas"/>
                <w:color w:val="24292E"/>
                <w:sz w:val="19"/>
              </w:rPr>
              <w:t>?</w:t>
            </w:r>
            <w:r>
              <w:rPr>
                <w:rFonts w:ascii="Consolas" w:hAnsi="Consolas"/>
                <w:b/>
                <w:color w:val="005FB8"/>
                <w:sz w:val="19"/>
              </w:rPr>
              <w:t>php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81009A"/>
                <w:sz w:val="19"/>
              </w:rPr>
              <w:t>try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24292E"/>
                <w:sz w:val="19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5FB8"/>
                <w:sz w:val="19"/>
              </w:rPr>
              <w:t>$pdo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24292E"/>
                <w:sz w:val="19"/>
              </w:rPr>
              <w:t>=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81009A"/>
                <w:sz w:val="19"/>
              </w:rPr>
              <w:t>new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24292E"/>
                <w:sz w:val="19"/>
              </w:rPr>
              <w:t>PDO</w:t>
            </w:r>
            <w:r>
              <w:rPr>
                <w:rFonts w:ascii="Consolas" w:hAnsi="Consolas"/>
                <w:color w:val="24292E"/>
                <w:sz w:val="19"/>
              </w:rPr>
              <w:t>(</w:t>
            </w:r>
            <w:r>
              <w:rPr>
                <w:rFonts w:ascii="Consolas" w:hAnsi="Consolas"/>
                <w:color w:val="A31515"/>
                <w:sz w:val="19"/>
              </w:rPr>
              <w:t>'mysql:host=localhost;dbname=nama_db;charset=utf8mb4'</w:t>
            </w:r>
            <w:r>
              <w:rPr>
                <w:rFonts w:ascii="Consolas" w:hAnsi="Consolas"/>
                <w:color w:val="24292E"/>
                <w:sz w:val="19"/>
              </w:rPr>
              <w:t>,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'root'</w:t>
            </w:r>
            <w:r>
              <w:rPr>
                <w:rFonts w:ascii="Consolas" w:hAnsi="Consolas"/>
                <w:color w:val="24292E"/>
                <w:sz w:val="19"/>
              </w:rPr>
              <w:t>,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''</w:t>
            </w:r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rPr>
                <w:rFonts w:ascii="Consolas" w:hAnsi="Consolas"/>
                <w:color w:val="24292E"/>
                <w:sz w:val="19"/>
              </w:rPr>
              <w:t>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5FB8"/>
                <w:sz w:val="19"/>
              </w:rPr>
              <w:t>$pdo</w:t>
            </w:r>
            <w:r>
              <w:rPr>
                <w:rFonts w:ascii="Consolas" w:hAnsi="Consolas"/>
                <w:b/>
                <w:color w:val="81009A"/>
                <w:sz w:val="19"/>
              </w:rPr>
              <w:t>-</w:t>
            </w:r>
            <w:r>
              <w:rPr>
                <w:rFonts w:ascii="Consolas" w:hAnsi="Consolas"/>
                <w:color w:val="24292E"/>
                <w:sz w:val="19"/>
              </w:rPr>
              <w:t>&gt;</w:t>
            </w:r>
            <w:r>
              <w:rPr>
                <w:rFonts w:ascii="Consolas" w:hAnsi="Consolas"/>
                <w:color w:val="24292E"/>
                <w:sz w:val="19"/>
              </w:rPr>
              <w:t>setAttribute</w:t>
            </w:r>
            <w:r>
              <w:rPr>
                <w:rFonts w:ascii="Consolas" w:hAnsi="Consolas"/>
                <w:color w:val="24292E"/>
                <w:sz w:val="19"/>
              </w:rPr>
              <w:t>(</w:t>
            </w:r>
            <w:r>
              <w:rPr>
                <w:rFonts w:ascii="Consolas" w:hAnsi="Consolas"/>
                <w:color w:val="24292E"/>
                <w:sz w:val="19"/>
              </w:rPr>
              <w:t>PDO</w:t>
            </w:r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rPr>
                <w:rFonts w:ascii="Consolas" w:hAnsi="Consolas"/>
                <w:color w:val="24292E"/>
                <w:sz w:val="19"/>
              </w:rPr>
              <w:t>ATTR_ERRMODE</w:t>
            </w:r>
            <w:r>
              <w:rPr>
                <w:rFonts w:ascii="Consolas" w:hAnsi="Consolas"/>
                <w:color w:val="24292E"/>
                <w:sz w:val="19"/>
              </w:rPr>
              <w:t>,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24292E"/>
                <w:sz w:val="19"/>
              </w:rPr>
              <w:t>PDO</w:t>
            </w:r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rPr>
                <w:rFonts w:ascii="Consolas" w:hAnsi="Consolas"/>
                <w:color w:val="24292E"/>
                <w:sz w:val="19"/>
              </w:rPr>
              <w:t>ERRMODE_EXCEPTION</w:t>
            </w:r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rPr>
                <w:rFonts w:ascii="Consolas" w:hAnsi="Consolas"/>
                <w:color w:val="24292E"/>
                <w:sz w:val="19"/>
              </w:rPr>
              <w:t>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81009A"/>
                <w:sz w:val="19"/>
              </w:rPr>
              <w:t>echo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'Database terhubung!'</w:t>
            </w:r>
            <w:r>
              <w:rPr>
                <w:rFonts w:ascii="Consolas" w:hAnsi="Consolas"/>
                <w:color w:val="24292E"/>
                <w:sz w:val="19"/>
              </w:rPr>
              <w:t>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}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81009A"/>
                <w:sz w:val="19"/>
              </w:rPr>
              <w:t>catch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24292E"/>
                <w:sz w:val="19"/>
              </w:rPr>
              <w:t>(</w:t>
            </w:r>
            <w:r>
              <w:rPr>
                <w:rFonts w:ascii="Consolas" w:hAnsi="Consolas"/>
                <w:color w:val="24292E"/>
                <w:sz w:val="19"/>
              </w:rPr>
              <w:t>PDOException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5FB8"/>
                <w:sz w:val="19"/>
              </w:rPr>
              <w:t>$e</w:t>
            </w:r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24292E"/>
                <w:sz w:val="19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81009A"/>
                <w:sz w:val="19"/>
              </w:rPr>
              <w:t>die</w:t>
            </w:r>
            <w:r>
              <w:rPr>
                <w:rFonts w:ascii="Consolas" w:hAnsi="Consolas"/>
                <w:color w:val="24292E"/>
                <w:sz w:val="19"/>
              </w:rPr>
              <w:t>(</w:t>
            </w:r>
            <w:r>
              <w:rPr>
                <w:rFonts w:ascii="Consolas" w:hAnsi="Consolas"/>
                <w:color w:val="A31515"/>
                <w:sz w:val="19"/>
              </w:rPr>
              <w:t>'Koneksi gagal: '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color w:val="24292E"/>
                <w:sz w:val="19"/>
              </w:rPr>
              <w:t>.</w:t>
            </w:r>
            <w:r>
              <w:rPr>
                <w:rFonts w:ascii="Consolas" w:hAnsi="Consolas"/>
                <w:color w:val="24292E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5FB8"/>
                <w:sz w:val="19"/>
              </w:rPr>
              <w:t>$e</w:t>
            </w:r>
            <w:r>
              <w:rPr>
                <w:rFonts w:ascii="Consolas" w:hAnsi="Consolas"/>
                <w:b/>
                <w:color w:val="81009A"/>
                <w:sz w:val="19"/>
              </w:rPr>
              <w:t>-</w:t>
            </w:r>
            <w:r>
              <w:rPr>
                <w:rFonts w:ascii="Consolas" w:hAnsi="Consolas"/>
                <w:color w:val="24292E"/>
                <w:sz w:val="19"/>
              </w:rPr>
              <w:t>&gt;</w:t>
            </w:r>
            <w:r>
              <w:rPr>
                <w:rFonts w:ascii="Consolas" w:hAnsi="Consolas"/>
                <w:color w:val="24292E"/>
                <w:sz w:val="19"/>
              </w:rPr>
              <w:t>getMessage</w:t>
            </w:r>
            <w:r>
              <w:rPr>
                <w:rFonts w:ascii="Consolas" w:hAnsi="Consolas"/>
                <w:color w:val="24292E"/>
                <w:sz w:val="19"/>
              </w:rPr>
              <w:t>(</w:t>
            </w:r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rPr>
                <w:rFonts w:ascii="Consolas" w:hAnsi="Consolas"/>
                <w:color w:val="24292E"/>
                <w:sz w:val="19"/>
              </w:rPr>
              <w:t>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?</w:t>
            </w:r>
            <w:r>
              <w:rPr>
                <w:rFonts w:ascii="Consolas" w:hAnsi="Consolas"/>
                <w:color w:val="24292E"/>
                <w:sz w:val="19"/>
              </w:rPr>
              <w:t>&gt;</w:t>
            </w:r>
          </w:p>
        </w:tc>
      </w:tr>
    </w:tbl>
    <w:p>
      <w:pPr>
        <w:spacing w:before="0" w:after="40"/>
      </w:pP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color w:val="0F2C59"/>
          <w:sz w:val="24"/>
        </w:rPr>
        <w:t>7. Troubleshooting Cepat (Solusi Masalah)</w:t>
      </w:r>
    </w:p>
    <w:p>
      <w:pPr>
        <w:pStyle w:val="ListBullet"/>
        <w:spacing w:before="0" w:after="40" w:line="276" w:lineRule="auto"/>
        <w:jc w:val="both"/>
      </w:pPr>
      <w:r>
        <w:rPr>
          <w:rFonts w:ascii="Times New Roman" w:hAnsi="Times New Roman"/>
          <w:b/>
          <w:sz w:val="24"/>
        </w:rPr>
        <w:t xml:space="preserve">'php' is not recognized: </w:t>
      </w:r>
      <w:r>
        <w:rPr>
          <w:rFonts w:ascii="Times New Roman" w:hAnsi="Times New Roman"/>
          <w:sz w:val="24"/>
        </w:rPr>
        <w:t>Path PHP belum masuk System PATH. Tambahkan C:\xampp\php ke Environment Variables, lalu RESTART aplikasi VS Code.</w:t>
      </w:r>
    </w:p>
    <w:p>
      <w:pPr>
        <w:pStyle w:val="ListBullet"/>
        <w:spacing w:before="0" w:after="40" w:line="276" w:lineRule="auto"/>
        <w:jc w:val="both"/>
      </w:pPr>
      <w:r>
        <w:rPr>
          <w:rFonts w:ascii="Times New Roman" w:hAnsi="Times New Roman"/>
          <w:b/>
          <w:sz w:val="24"/>
        </w:rPr>
        <w:t xml:space="preserve">Kode mentah PHP muncul di browser: </w:t>
      </w:r>
      <w:r>
        <w:rPr>
          <w:rFonts w:ascii="Times New Roman" w:hAnsi="Times New Roman"/>
          <w:sz w:val="24"/>
        </w:rPr>
        <w:t>Jangan buka file dengan klik dua kali (file:///...). Buka server via php -S localhost:8000, lalu akses lewat http://localhost:8000.</w:t>
      </w:r>
    </w:p>
    <w:p>
      <w:pPr>
        <w:pStyle w:val="ListBullet"/>
        <w:spacing w:before="0" w:after="40" w:line="276" w:lineRule="auto"/>
        <w:jc w:val="both"/>
      </w:pPr>
      <w:r>
        <w:rPr>
          <w:rFonts w:ascii="Times New Roman" w:hAnsi="Times New Roman"/>
          <w:b/>
          <w:sz w:val="24"/>
        </w:rPr>
        <w:t xml:space="preserve">Address already in use (Port 8000 sibuk): </w:t>
      </w:r>
      <w:r>
        <w:rPr>
          <w:rFonts w:ascii="Times New Roman" w:hAnsi="Times New Roman"/>
          <w:sz w:val="24"/>
        </w:rPr>
        <w:t>Ganti nomor port saat menjalankan server: php -S localhost:8080.</w:t>
      </w:r>
    </w:p>
    <w:p>
      <w:pPr>
        <w:pStyle w:val="ListBullet"/>
        <w:spacing w:before="0" w:after="40" w:line="276" w:lineRule="auto"/>
        <w:jc w:val="both"/>
      </w:pPr>
      <w:r>
        <w:rPr>
          <w:rFonts w:ascii="Times New Roman" w:hAnsi="Times New Roman"/>
          <w:b/>
          <w:sz w:val="24"/>
        </w:rPr>
        <w:t xml:space="preserve">Error 404 pada sub-halaman MVC: </w:t>
      </w:r>
      <w:r>
        <w:rPr>
          <w:rFonts w:ascii="Times New Roman" w:hAnsi="Times New Roman"/>
          <w:sz w:val="24"/>
        </w:rPr>
        <w:t>Pastikan menambahkan parameter target folder public: php -S localhost:8000 -t public.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